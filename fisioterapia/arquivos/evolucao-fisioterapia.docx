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B48" w:rsidRPr="00252408" w:rsidRDefault="002D0CC5" w:rsidP="006276EB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252408">
        <w:rPr>
          <w:rFonts w:ascii="Times New Roman" w:hAnsi="Times New Roman" w:cs="Times New Roman"/>
          <w:color w:val="auto"/>
          <w:sz w:val="24"/>
          <w:szCs w:val="24"/>
          <w:lang w:val="pt-BR"/>
        </w:rPr>
        <w:t>EVOLUÇÃO FISIOTERAPÊUTICA – UTI ADULTO E PEDIÁTRICA</w:t>
      </w:r>
    </w:p>
    <w:p w:rsidR="00CF6AAE" w:rsidRPr="00606774" w:rsidRDefault="00CF6AAE" w:rsidP="006276EB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5619E0" w:rsidRDefault="002D0CC5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47D6D">
        <w:rPr>
          <w:rFonts w:ascii="Times New Roman" w:hAnsi="Times New Roman" w:cs="Times New Roman"/>
          <w:b/>
          <w:sz w:val="24"/>
          <w:szCs w:val="24"/>
          <w:lang w:val="pt-BR"/>
        </w:rPr>
        <w:br/>
      </w:r>
      <w:r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IDENTIFICAÇÃO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CB326C">
        <w:rPr>
          <w:rFonts w:ascii="Times New Roman" w:hAnsi="Times New Roman" w:cs="Times New Roman"/>
          <w:sz w:val="24"/>
          <w:szCs w:val="24"/>
          <w:lang w:val="pt-BR"/>
        </w:rPr>
        <w:t>Leito: ______</w:t>
      </w:r>
      <w:r w:rsidR="00271333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                       </w:t>
      </w:r>
      <w:r w:rsidR="00287F3B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    </w:t>
      </w:r>
      <w:r w:rsidR="00CB326C">
        <w:rPr>
          <w:rFonts w:ascii="Times New Roman" w:hAnsi="Times New Roman" w:cs="Times New Roman"/>
          <w:sz w:val="24"/>
          <w:szCs w:val="24"/>
          <w:lang w:val="pt-BR"/>
        </w:rPr>
        <w:t xml:space="preserve">                </w:t>
      </w:r>
      <w:r w:rsidR="00271333" w:rsidRPr="00606774">
        <w:rPr>
          <w:rFonts w:ascii="Times New Roman" w:hAnsi="Times New Roman" w:cs="Times New Roman"/>
          <w:sz w:val="24"/>
          <w:szCs w:val="24"/>
          <w:lang w:val="pt-BR"/>
        </w:rPr>
        <w:t>Data: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 xml:space="preserve"> ______</w:t>
      </w:r>
      <w:r w:rsidR="00271333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Paciente:___________________________________________________</w:t>
      </w:r>
      <w:r w:rsidR="00A1363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Idade: _______</w:t>
      </w:r>
      <w:r w:rsidR="00271333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                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Peso: _______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br/>
        <w:t>Diagnóstico Principal:______________________________________________________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br/>
        <w:t xml:space="preserve">DIUTI: ______ dias                                                                                                          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Dias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de VM: ______ dias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F47D6D">
        <w:rPr>
          <w:rFonts w:ascii="Times New Roman" w:hAnsi="Times New Roman" w:cs="Times New Roman"/>
          <w:b/>
          <w:sz w:val="24"/>
          <w:szCs w:val="24"/>
          <w:lang w:val="pt-BR"/>
        </w:rPr>
        <w:br/>
      </w:r>
      <w:r w:rsidR="006276EB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I</w:t>
      </w:r>
      <w:r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 xml:space="preserve"> – SITUAÇÃO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Estado Atual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br/>
        <w:t xml:space="preserve">( ) Estável     ( ) Grave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Instável</w:t>
      </w:r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Suporte Respiratório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br/>
        <w:t xml:space="preserve">(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) Ar Ambiente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7B4772" w:rsidRPr="00606774">
        <w:rPr>
          <w:rFonts w:ascii="Times New Roman" w:hAnsi="Times New Roman" w:cs="Times New Roman"/>
          <w:sz w:val="24"/>
          <w:szCs w:val="24"/>
          <w:lang w:val="pt-BR"/>
        </w:rPr>
        <w:t>( ) VNI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7B4772" w:rsidRPr="00606774">
        <w:rPr>
          <w:rFonts w:ascii="Times New Roman" w:hAnsi="Times New Roman" w:cs="Times New Roman"/>
          <w:sz w:val="24"/>
          <w:szCs w:val="24"/>
          <w:lang w:val="pt-BR"/>
        </w:rPr>
        <w:t>( )VMI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TOT n° 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_____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( ) TQT n° _____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Oxigenoterapia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Dispositivo: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 xml:space="preserve"> _________________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t>Fluxo/</w:t>
      </w:r>
      <w:proofErr w:type="spellStart"/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t>FiO</w:t>
      </w:r>
      <w:proofErr w:type="spellEnd"/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₂: 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__________</w:t>
      </w:r>
      <w:r w:rsidR="000B2910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Estado</w:t>
      </w:r>
      <w:r w:rsidR="000B2910" w:rsidRPr="00606774">
        <w:rPr>
          <w:rFonts w:ascii="Times New Roman" w:hAnsi="Times New Roman" w:cs="Times New Roman"/>
          <w:b/>
          <w:sz w:val="24"/>
          <w:szCs w:val="24"/>
          <w:lang w:val="pt-BR"/>
        </w:rPr>
        <w:t>/ Padrão</w:t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 xml:space="preserve"> Respiratório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Eupneico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Taquipneico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( ) </w:t>
      </w:r>
      <w:proofErr w:type="spellStart"/>
      <w:r w:rsidR="00252408">
        <w:rPr>
          <w:rFonts w:ascii="Times New Roman" w:hAnsi="Times New Roman" w:cs="Times New Roman"/>
          <w:sz w:val="24"/>
          <w:szCs w:val="24"/>
          <w:lang w:val="pt-BR"/>
        </w:rPr>
        <w:t>Bradipneico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Desconforto Respiratório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Dessaturação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Bem adaptado ao suporte ventilatório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CE506A" w:rsidRPr="00606774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Assincronia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ventilatória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Estado Neurológico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Consciente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Sonolento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>( ) Sedado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Agitado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701AD" w:rsidRPr="00606774">
        <w:rPr>
          <w:rFonts w:ascii="Times New Roman" w:hAnsi="Times New Roman" w:cs="Times New Roman"/>
          <w:sz w:val="24"/>
          <w:szCs w:val="24"/>
          <w:lang w:val="pt-BR"/>
        </w:rPr>
        <w:t>( ) Hipoativo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Rebaixado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9E40A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Calmo    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                 </w:t>
      </w:r>
      <w:r w:rsidR="00F47D6D" w:rsidRPr="00606774">
        <w:rPr>
          <w:rFonts w:ascii="Times New Roman" w:hAnsi="Times New Roman" w:cs="Times New Roman"/>
          <w:b/>
          <w:sz w:val="24"/>
          <w:szCs w:val="24"/>
          <w:lang w:val="pt-BR"/>
        </w:rPr>
        <w:t>Sedação/Analgesia:</w:t>
      </w:r>
      <w:r w:rsidR="00F47D6D">
        <w:rPr>
          <w:rFonts w:ascii="Times New Roman" w:hAnsi="Times New Roman" w:cs="Times New Roman"/>
          <w:b/>
          <w:sz w:val="24"/>
          <w:szCs w:val="24"/>
          <w:lang w:val="pt-BR"/>
        </w:rPr>
        <w:t xml:space="preserve"> ______________________________________________________</w:t>
      </w:r>
      <w:r w:rsidR="009E40A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Estado Hemodinâmico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Estável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Hipotenso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>( ) Hipertens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o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Taquicárdico</w:t>
      </w:r>
      <w:proofErr w:type="spellEnd"/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( )</w:t>
      </w:r>
      <w:proofErr w:type="spellStart"/>
      <w:r w:rsidR="007B4772">
        <w:rPr>
          <w:rFonts w:ascii="Times New Roman" w:hAnsi="Times New Roman" w:cs="Times New Roman"/>
          <w:sz w:val="24"/>
          <w:szCs w:val="24"/>
          <w:lang w:val="pt-BR"/>
        </w:rPr>
        <w:t>Bradicardico</w:t>
      </w:r>
      <w:proofErr w:type="spellEnd"/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 xml:space="preserve">(  )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DVA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r w:rsidR="009E40A5" w:rsidRPr="00606774">
        <w:rPr>
          <w:rFonts w:ascii="Times New Roman" w:hAnsi="Times New Roman" w:cs="Times New Roman"/>
          <w:sz w:val="24"/>
          <w:szCs w:val="24"/>
          <w:lang w:val="pt-BR"/>
        </w:rPr>
        <w:t>DVA</w:t>
      </w:r>
      <w:proofErr w:type="spellEnd"/>
      <w:r w:rsidR="009E40A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em uso: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 xml:space="preserve"> ______________________________________________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>______________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6276EB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II</w:t>
      </w:r>
      <w:r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 xml:space="preserve"> – BREVE CONTEXTO CLÍNICO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Condições Relevantes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Neutropenia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Plaquetopenia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Mucosite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Sepse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930AA7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) Precaução de contato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( ) Precaução respiratória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Isolamento 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>reverso</w:t>
      </w:r>
    </w:p>
    <w:p w:rsidR="00F47D6D" w:rsidRDefault="002D0CC5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gramStart"/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Dispositivos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</w:t>
      </w:r>
      <w:proofErr w:type="gramEnd"/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CVC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PICC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Port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>-a-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Cath</w:t>
      </w:r>
      <w:proofErr w:type="spellEnd"/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136F6F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) SNE/SNG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D</w:t>
      </w:r>
      <w:r w:rsidR="00252408">
        <w:rPr>
          <w:rFonts w:ascii="Times New Roman" w:hAnsi="Times New Roman" w:cs="Times New Roman"/>
          <w:sz w:val="24"/>
          <w:szCs w:val="24"/>
          <w:lang w:val="pt-BR"/>
        </w:rPr>
        <w:t xml:space="preserve">FT   </w:t>
      </w:r>
      <w:r w:rsidR="00927EAF">
        <w:rPr>
          <w:rFonts w:ascii="Times New Roman" w:hAnsi="Times New Roman" w:cs="Times New Roman"/>
          <w:sz w:val="24"/>
          <w:szCs w:val="24"/>
          <w:lang w:val="pt-BR"/>
        </w:rPr>
        <w:t>( ) 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>V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D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Outros: __________________________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Perfil Hematológico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Hb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>: ______ g/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dL</w:t>
      </w:r>
      <w:proofErr w:type="spellEnd"/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Ht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>: ______ %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Plaquetas: ______ /mm³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Neutrófilos: ______ /mm³</w:t>
      </w:r>
    </w:p>
    <w:p w:rsidR="005619E0" w:rsidRDefault="007B4772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Exames/Laboratoriais </w:t>
      </w:r>
      <w:r w:rsidR="00C94D8B" w:rsidRPr="00606774">
        <w:rPr>
          <w:rFonts w:ascii="Times New Roman" w:hAnsi="Times New Roman" w:cs="Times New Roman"/>
          <w:sz w:val="24"/>
          <w:szCs w:val="24"/>
          <w:lang w:val="pt-BR"/>
        </w:rPr>
        <w:t>Relevantes:</w:t>
      </w: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</w:t>
      </w:r>
      <w:r w:rsidR="00C94D8B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Hemoterapia Recente (Últimas 24</w:t>
      </w:r>
      <w:proofErr w:type="gramStart"/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h)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  <w:t>(</w:t>
      </w:r>
      <w:proofErr w:type="gramEnd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) Não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</w:p>
    <w:p w:rsidR="006276EB" w:rsidRDefault="002D0CC5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06774">
        <w:rPr>
          <w:rFonts w:ascii="Times New Roman" w:hAnsi="Times New Roman" w:cs="Times New Roman"/>
          <w:sz w:val="24"/>
          <w:szCs w:val="24"/>
          <w:lang w:val="pt-BR"/>
        </w:rPr>
        <w:t>( )</w:t>
      </w:r>
      <w:proofErr w:type="gramEnd"/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Concentrado de Hemácias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>( ) Concentrado de Plaquetas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Plasma Fresco Congelado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Crioprecipitado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Impacto na Conduta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Sem restrições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Risco de sangramento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Mobilização restrita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Evitar exercícios resistidos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( ) </w:t>
      </w:r>
      <w:proofErr w:type="spellStart"/>
      <w:r w:rsidR="007B4772">
        <w:rPr>
          <w:rFonts w:ascii="Times New Roman" w:hAnsi="Times New Roman" w:cs="Times New Roman"/>
          <w:sz w:val="24"/>
          <w:szCs w:val="24"/>
          <w:lang w:val="pt-BR"/>
        </w:rPr>
        <w:t>Neutropenia</w:t>
      </w:r>
      <w:proofErr w:type="spellEnd"/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grave   </w:t>
      </w:r>
      <w:r w:rsidR="00C94D8B" w:rsidRPr="00606774">
        <w:rPr>
          <w:rFonts w:ascii="Times New Roman" w:hAnsi="Times New Roman" w:cs="Times New Roman"/>
          <w:sz w:val="24"/>
          <w:szCs w:val="24"/>
          <w:lang w:val="pt-BR"/>
        </w:rPr>
        <w:t>( ) Precaução protetora</w:t>
      </w:r>
      <w:r w:rsidR="00C94D8B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Gasometria</w:t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pH: ______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PaO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>₂: ______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PaCO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>₂: ______HCO₃: ______BE: __</w:t>
      </w:r>
      <w:r w:rsidR="006276EB">
        <w:rPr>
          <w:rFonts w:ascii="Times New Roman" w:hAnsi="Times New Roman" w:cs="Times New Roman"/>
          <w:sz w:val="24"/>
          <w:szCs w:val="24"/>
          <w:lang w:val="pt-BR"/>
        </w:rPr>
        <w:t>____</w:t>
      </w:r>
      <w:proofErr w:type="spellStart"/>
      <w:r w:rsidR="006276EB">
        <w:rPr>
          <w:rFonts w:ascii="Times New Roman" w:hAnsi="Times New Roman" w:cs="Times New Roman"/>
          <w:sz w:val="24"/>
          <w:szCs w:val="24"/>
          <w:lang w:val="pt-BR"/>
        </w:rPr>
        <w:t>SaO</w:t>
      </w:r>
      <w:proofErr w:type="spellEnd"/>
      <w:r w:rsidR="006276EB">
        <w:rPr>
          <w:rFonts w:ascii="Times New Roman" w:hAnsi="Times New Roman" w:cs="Times New Roman"/>
          <w:sz w:val="24"/>
          <w:szCs w:val="24"/>
          <w:lang w:val="pt-BR"/>
        </w:rPr>
        <w:t>₂: ______</w:t>
      </w:r>
      <w:r w:rsidR="006276EB">
        <w:rPr>
          <w:rFonts w:ascii="Times New Roman" w:hAnsi="Times New Roman" w:cs="Times New Roman"/>
          <w:sz w:val="24"/>
          <w:szCs w:val="24"/>
          <w:lang w:val="pt-BR"/>
        </w:rPr>
        <w:br/>
      </w:r>
    </w:p>
    <w:p w:rsidR="005619E0" w:rsidRDefault="006276EB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III</w:t>
      </w:r>
      <w:r w:rsidR="002D0CC5"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 xml:space="preserve"> – AVALIAÇÃO FISIOTERAPÊUTICA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Parâmetros Ventilatórios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br/>
        <w:t>Modo: __________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r w:rsidR="00606774">
        <w:rPr>
          <w:rFonts w:ascii="Times New Roman" w:hAnsi="Times New Roman" w:cs="Times New Roman"/>
          <w:sz w:val="24"/>
          <w:szCs w:val="24"/>
          <w:lang w:val="pt-BR"/>
        </w:rPr>
        <w:t>FiO</w:t>
      </w:r>
      <w:proofErr w:type="spellEnd"/>
      <w:r w:rsidR="00606774">
        <w:rPr>
          <w:rFonts w:ascii="Times New Roman" w:hAnsi="Times New Roman" w:cs="Times New Roman"/>
          <w:sz w:val="24"/>
          <w:szCs w:val="24"/>
          <w:lang w:val="pt-BR"/>
        </w:rPr>
        <w:t>₂: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PEEP/EPAP: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PS/IPAP: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FR: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5619E0">
        <w:rPr>
          <w:rFonts w:ascii="Times New Roman" w:hAnsi="Times New Roman" w:cs="Times New Roman"/>
          <w:sz w:val="24"/>
          <w:szCs w:val="24"/>
          <w:lang w:val="pt-BR"/>
        </w:rPr>
        <w:t>Tins</w:t>
      </w:r>
      <w:proofErr w:type="spellEnd"/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: _____   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VC/</w:t>
      </w:r>
      <w:proofErr w:type="spellStart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Vt</w:t>
      </w:r>
      <w:proofErr w:type="spellEnd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Pinsp</w:t>
      </w:r>
      <w:proofErr w:type="spellEnd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: 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VC Exp.: 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______</w:t>
      </w:r>
      <w:r w:rsidR="00F75C31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F75C31" w:rsidRPr="00606774">
        <w:rPr>
          <w:rFonts w:ascii="Times New Roman" w:hAnsi="Times New Roman" w:cs="Times New Roman"/>
          <w:b/>
          <w:sz w:val="24"/>
          <w:szCs w:val="24"/>
          <w:lang w:val="pt-BR"/>
        </w:rPr>
        <w:t>Mecânica Respiratória:</w:t>
      </w:r>
      <w:r w:rsidR="00606774">
        <w:rPr>
          <w:rFonts w:ascii="Times New Roman" w:hAnsi="Times New Roman" w:cs="Times New Roman"/>
          <w:b/>
          <w:sz w:val="24"/>
          <w:szCs w:val="24"/>
          <w:lang w:val="pt-BR"/>
        </w:rPr>
        <w:t xml:space="preserve"> _______________________________</w:t>
      </w:r>
      <w:r w:rsidR="00F75C31" w:rsidRPr="00606774">
        <w:rPr>
          <w:rFonts w:ascii="Times New Roman" w:hAnsi="Times New Roman" w:cs="Times New Roman"/>
          <w:b/>
          <w:sz w:val="24"/>
          <w:szCs w:val="24"/>
          <w:lang w:val="pt-BR"/>
        </w:rPr>
        <w:br/>
        <w:t>Ausculta Pulmonar: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 xml:space="preserve"> __________________________________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Secreção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Ausente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Pequena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Moderada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Grande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Dor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Ausente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Leve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Moderada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Intensa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Mobilidade Funcional Atual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Restrito ao leito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Sedestação</w:t>
      </w:r>
      <w:proofErr w:type="spellEnd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à beira-leito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( ) Poltrona</w:t>
      </w:r>
      <w:r w:rsidR="002B6484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>Ortostatismo</w:t>
      </w:r>
      <w:proofErr w:type="spellEnd"/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r w:rsidR="00F47D6D">
        <w:rPr>
          <w:rFonts w:ascii="Times New Roman" w:hAnsi="Times New Roman" w:cs="Times New Roman"/>
          <w:sz w:val="24"/>
          <w:szCs w:val="24"/>
          <w:lang w:val="pt-BR"/>
        </w:rPr>
        <w:t>Marcha</w:t>
      </w:r>
    </w:p>
    <w:p w:rsidR="005619E0" w:rsidRDefault="00F47D6D" w:rsidP="006276EB">
      <w:pPr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</w:pPr>
      <w:r w:rsidRPr="005619E0">
        <w:rPr>
          <w:rFonts w:ascii="Times New Roman" w:hAnsi="Times New Roman" w:cs="Times New Roman"/>
          <w:b/>
          <w:sz w:val="24"/>
          <w:szCs w:val="24"/>
          <w:lang w:val="pt-BR"/>
        </w:rPr>
        <w:br/>
      </w:r>
    </w:p>
    <w:p w:rsidR="00606774" w:rsidRPr="00F47D6D" w:rsidRDefault="002D0CC5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619E0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lastRenderedPageBreak/>
        <w:t>IV – CONDUTA FISIOTERAPÊUTICA REALIZADA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Aspiração de vias aéreas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Higiene brônquica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136F6F">
        <w:rPr>
          <w:rFonts w:ascii="Times New Roman" w:hAnsi="Times New Roman" w:cs="Times New Roman"/>
          <w:sz w:val="24"/>
          <w:szCs w:val="24"/>
          <w:lang w:val="pt-BR"/>
        </w:rPr>
        <w:t>Reexpansão</w:t>
      </w:r>
      <w:proofErr w:type="spellEnd"/>
      <w:r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 pulmonar</w:t>
      </w:r>
      <w:r w:rsidR="002B6484"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Ajuste ventilatório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TER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Mobilização precoce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136F6F">
        <w:rPr>
          <w:rFonts w:ascii="Times New Roman" w:hAnsi="Times New Roman" w:cs="Times New Roman"/>
          <w:sz w:val="24"/>
          <w:szCs w:val="24"/>
          <w:lang w:val="pt-BR"/>
        </w:rPr>
        <w:t>Sedestação</w:t>
      </w:r>
      <w:proofErr w:type="spellEnd"/>
      <w:r w:rsidRPr="00136F6F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136F6F">
        <w:rPr>
          <w:rFonts w:ascii="Times New Roman" w:hAnsi="Times New Roman" w:cs="Times New Roman"/>
          <w:sz w:val="24"/>
          <w:szCs w:val="24"/>
          <w:lang w:val="pt-BR"/>
        </w:rPr>
        <w:t>Ortostatismo</w:t>
      </w:r>
      <w:proofErr w:type="spellEnd"/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Marcha assistida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t>( ) Posicionamento terapêutico</w:t>
      </w:r>
      <w:r w:rsidRPr="00136F6F">
        <w:rPr>
          <w:rFonts w:ascii="Times New Roman" w:hAnsi="Times New Roman" w:cs="Times New Roman"/>
          <w:sz w:val="24"/>
          <w:szCs w:val="24"/>
          <w:lang w:val="pt-BR"/>
        </w:rPr>
        <w:br/>
        <w:t>( ) Out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>ro: __________________________</w:t>
      </w:r>
      <w:r w:rsidRPr="00606774">
        <w:rPr>
          <w:rFonts w:ascii="Times New Roman" w:hAnsi="Times New Roman" w:cs="Times New Roman"/>
          <w:color w:val="943634" w:themeColor="accent2" w:themeShade="BF"/>
          <w:sz w:val="24"/>
          <w:szCs w:val="24"/>
          <w:lang w:val="pt-BR"/>
        </w:rPr>
        <w:br/>
      </w:r>
      <w:r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V – RESPOSTA À TERAPÊUTICA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Boa tolerância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Sem intercorrências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Melhor padrão respiratório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Melhor interação com mobilização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( ) </w:t>
      </w:r>
      <w:proofErr w:type="spellStart"/>
      <w:r w:rsidRPr="00606774">
        <w:rPr>
          <w:rFonts w:ascii="Times New Roman" w:hAnsi="Times New Roman" w:cs="Times New Roman"/>
          <w:sz w:val="24"/>
          <w:szCs w:val="24"/>
          <w:lang w:val="pt-BR"/>
        </w:rPr>
        <w:t>Dessaturação</w:t>
      </w:r>
      <w:proofErr w:type="spellEnd"/>
      <w:r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durante atendimento</w:t>
      </w:r>
      <w:r w:rsidR="007C5C47" w:rsidRPr="0060677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</w:t>
      </w:r>
      <w:r w:rsidR="007C5C47" w:rsidRPr="00606774">
        <w:rPr>
          <w:rFonts w:ascii="Times New Roman" w:hAnsi="Times New Roman" w:cs="Times New Roman"/>
          <w:sz w:val="24"/>
          <w:szCs w:val="24"/>
          <w:lang w:val="pt-BR"/>
        </w:rPr>
        <w:t>( ) I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nstabilidade hemodinâmica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Limitação por dor</w:t>
      </w:r>
      <w:r w:rsidR="007B4772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Lim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>itação por fadiga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br/>
        <w:t>Observações: ____________________________________________________________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F47D6D">
        <w:rPr>
          <w:rFonts w:ascii="Times New Roman" w:hAnsi="Times New Roman" w:cs="Times New Roman"/>
          <w:b/>
          <w:color w:val="943634" w:themeColor="accent2" w:themeShade="BF"/>
          <w:sz w:val="24"/>
          <w:szCs w:val="24"/>
          <w:lang w:val="pt-BR"/>
        </w:rPr>
        <w:t>VI – RECOMENDAÇÕES / PENDÊNCIAS</w:t>
      </w:r>
      <w:r w:rsidRPr="00F47D6D">
        <w:rPr>
          <w:rFonts w:ascii="Times New Roman" w:hAnsi="Times New Roman" w:cs="Times New Roman"/>
          <w:b/>
          <w:sz w:val="24"/>
          <w:szCs w:val="24"/>
          <w:lang w:val="pt-BR"/>
        </w:rPr>
        <w:br/>
      </w:r>
    </w:p>
    <w:p w:rsidR="005619E0" w:rsidRDefault="002D0CC5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06774">
        <w:rPr>
          <w:rFonts w:ascii="Times New Roman" w:hAnsi="Times New Roman" w:cs="Times New Roman"/>
          <w:sz w:val="24"/>
          <w:szCs w:val="24"/>
          <w:lang w:val="pt-BR"/>
        </w:rPr>
        <w:t>( ) Seguir desmame ventilatório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Reavaliar parâmetros ventilatórios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Reavaliar próxima gasometria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Manter vigilância respiratória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Manter vigilância hemodinâmica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Programar progressão da mobilização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( ) Alto risco de intubação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t>( ) Atenção para deterioração clínica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606774">
        <w:rPr>
          <w:rFonts w:ascii="Times New Roman" w:hAnsi="Times New Roman" w:cs="Times New Roman"/>
          <w:b/>
          <w:sz w:val="24"/>
          <w:szCs w:val="24"/>
          <w:lang w:val="pt-BR"/>
        </w:rPr>
        <w:t>Pendências:</w:t>
      </w:r>
      <w:r w:rsidRPr="00606774">
        <w:rPr>
          <w:rFonts w:ascii="Times New Roman" w:hAnsi="Times New Roman" w:cs="Times New Roman"/>
          <w:sz w:val="24"/>
          <w:szCs w:val="24"/>
          <w:lang w:val="pt-BR"/>
        </w:rPr>
        <w:br/>
        <w:t>________________________________________</w:t>
      </w:r>
      <w:r w:rsidR="00606774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________________________________________________________________________________________________________</w:t>
      </w:r>
      <w:r w:rsidR="005619E0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</w:t>
      </w:r>
    </w:p>
    <w:p w:rsidR="005619E0" w:rsidRDefault="005619E0" w:rsidP="006276EB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6276EB" w:rsidRDefault="006276EB" w:rsidP="006276EB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6276EB" w:rsidRDefault="006276EB" w:rsidP="006276EB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DA1B48" w:rsidRPr="00606774" w:rsidRDefault="00C8778A" w:rsidP="006276E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Nome</w:t>
      </w:r>
      <w:bookmarkStart w:id="0" w:name="_GoBack"/>
      <w:bookmarkEnd w:id="0"/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b/>
          <w:sz w:val="24"/>
          <w:szCs w:val="24"/>
          <w:lang w:val="pt-BR"/>
        </w:rPr>
        <w:t>Fisioterapeuta</w:t>
      </w:r>
      <w:r w:rsidR="006276E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Plantonista - 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Turno</w:t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  <w:r w:rsidR="002D0CC5" w:rsidRPr="00606774">
        <w:rPr>
          <w:rFonts w:ascii="Times New Roman" w:hAnsi="Times New Roman" w:cs="Times New Roman"/>
          <w:sz w:val="24"/>
          <w:szCs w:val="24"/>
          <w:lang w:val="pt-BR"/>
        </w:rPr>
        <w:br/>
      </w:r>
    </w:p>
    <w:sectPr w:rsidR="00DA1B48" w:rsidRPr="00606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D95"/>
    <w:rsid w:val="000B2910"/>
    <w:rsid w:val="00136F6F"/>
    <w:rsid w:val="0015074B"/>
    <w:rsid w:val="00252408"/>
    <w:rsid w:val="00271333"/>
    <w:rsid w:val="00287F3B"/>
    <w:rsid w:val="0029639D"/>
    <w:rsid w:val="002B6484"/>
    <w:rsid w:val="002D0CC5"/>
    <w:rsid w:val="00326F90"/>
    <w:rsid w:val="004E07C8"/>
    <w:rsid w:val="00525DB4"/>
    <w:rsid w:val="005619E0"/>
    <w:rsid w:val="00606774"/>
    <w:rsid w:val="006276EB"/>
    <w:rsid w:val="007B4772"/>
    <w:rsid w:val="007C5C47"/>
    <w:rsid w:val="00927EAF"/>
    <w:rsid w:val="00930AA7"/>
    <w:rsid w:val="009E40A5"/>
    <w:rsid w:val="00A13633"/>
    <w:rsid w:val="00AA1D8D"/>
    <w:rsid w:val="00B47730"/>
    <w:rsid w:val="00C8778A"/>
    <w:rsid w:val="00C94D8B"/>
    <w:rsid w:val="00CB0664"/>
    <w:rsid w:val="00CB326C"/>
    <w:rsid w:val="00CE506A"/>
    <w:rsid w:val="00CF6AAE"/>
    <w:rsid w:val="00DA1B48"/>
    <w:rsid w:val="00E701AD"/>
    <w:rsid w:val="00F47D6D"/>
    <w:rsid w:val="00F75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D94B5CD-4FFE-4E25-8614-E97B1D1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43B0D7-5199-4229-B509-A02BF0967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687</Words>
  <Characters>3712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Silva Chaves</cp:lastModifiedBy>
  <cp:revision>22</cp:revision>
  <dcterms:created xsi:type="dcterms:W3CDTF">2013-12-23T23:15:00Z</dcterms:created>
  <dcterms:modified xsi:type="dcterms:W3CDTF">2026-06-19T14:14:00Z</dcterms:modified>
  <cp:category/>
</cp:coreProperties>
</file>